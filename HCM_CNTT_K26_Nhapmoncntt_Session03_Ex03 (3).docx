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C17A" w14:textId="77777777" w:rsidR="00FA4384" w:rsidRDefault="00000000">
      <w:r>
        <w:rPr>
          <w:b/>
          <w:sz w:val="28"/>
        </w:rPr>
        <w:t>BÁO CÁO PHÂN TÍCH</w:t>
      </w:r>
    </w:p>
    <w:p w14:paraId="117266E0" w14:textId="77777777" w:rsidR="00FA4384" w:rsidRDefault="00000000">
      <w:r>
        <w:rPr>
          <w:b/>
          <w:sz w:val="28"/>
        </w:rPr>
        <w:t>Phần 1: Phân tích hiện tượng máy tính bị giật lag</w:t>
      </w:r>
    </w:p>
    <w:p w14:paraId="6CE15519" w14:textId="77777777" w:rsidR="00FA4384" w:rsidRDefault="00000000">
      <w:r>
        <w:t>Khi Task Manager hiển thị Memory ở mức 95%, điều đó cho thấy RAM đang gần được sử dụng hết. Hệ điều hành phải quản lý và phân bổ bộ nhớ cho Chrome, VS Code và các tiến trình hệ thống.</w:t>
      </w:r>
    </w:p>
    <w:p w14:paraId="1B8A82FD" w14:textId="77777777" w:rsidR="00FA4384" w:rsidRDefault="00000000">
      <w:r>
        <w:t>Khi RAM không còn đủ, hệ điều hành có thể sử dụng bộ nhớ ảo (Virtual Memory), trong đó một phần dữ liệu có thể được chuyển tạm thời từ RAM sang Swap file/Page file trên thiết bị lưu trữ.</w:t>
      </w:r>
    </w:p>
    <w:p w14:paraId="2BCFF4C2" w14:textId="77777777" w:rsidR="00FA4384" w:rsidRDefault="00000000">
      <w:r>
        <w:t>Điều này làm tăng hoạt động đọc/ghi Storage và có thể khiến máy phản hồi chậm, đặc biệt khi nhiều ứng dụng cùng cần bộ nhớ.</w:t>
      </w:r>
    </w:p>
    <w:p w14:paraId="63ED8FF0" w14:textId="77777777" w:rsidR="00FA4384" w:rsidRDefault="00000000">
      <w:r>
        <w:rPr>
          <w:b/>
        </w:rPr>
        <w:t>Quản lý tiến trình</w:t>
      </w:r>
    </w:p>
    <w:p w14:paraId="2BB7E5BF" w14:textId="77777777" w:rsidR="00FA4384" w:rsidRDefault="00000000">
      <w:r>
        <w:t>Kernel chịu trách nhiệm quản lý các Process đang chạy, phân bổ CPU và các tài nguyên cần thiết cho từng Process.</w:t>
      </w:r>
    </w:p>
    <w:p w14:paraId="48F59805" w14:textId="77777777" w:rsidR="00FA4384" w:rsidRDefault="00000000">
      <w:r>
        <w:t>Chrome và VS Code không chỉ tạo một Process duy nhất mà có thể sử dụng nhiều Process cho các chức năng khác nhau. Vì vậy, mức sử dụng tài nguyên thực tế có thể cao hơn so với cảm nhận từ việc chỉ mở hai ứng dụng.</w:t>
      </w:r>
    </w:p>
    <w:p w14:paraId="10D5C42C" w14:textId="77777777" w:rsidR="00FA4384" w:rsidRDefault="00000000">
      <w:r>
        <w:rPr>
          <w:b/>
        </w:rPr>
        <w:t>Quản lý bộ nhớ</w:t>
      </w:r>
    </w:p>
    <w:p w14:paraId="73D382FB" w14:textId="77777777" w:rsidR="00FA4384" w:rsidRDefault="00000000">
      <w:r>
        <w:t>Kernel quản lý RAM và quyết định dữ liệu nào được giữ trong RAM, dữ liệu nào có thể được chuyển sang bộ nhớ ảo.</w:t>
      </w:r>
    </w:p>
    <w:p w14:paraId="1454BD77" w14:textId="77777777" w:rsidR="00FA4384" w:rsidRDefault="00000000">
      <w:r>
        <w:t>Khi Memory lên khoảng 95%, hệ thống có ít RAM trống hơn để đáp ứng các yêu cầu mới. Nếu phải liên tục chuyển dữ liệu giữa RAM và Swap file/Page file, hiện tượng giật lag có thể xảy ra.</w:t>
      </w:r>
    </w:p>
    <w:p w14:paraId="11F52F76" w14:textId="77777777" w:rsidR="00FA4384" w:rsidRDefault="00000000">
      <w:r>
        <w:rPr>
          <w:b/>
          <w:sz w:val="28"/>
        </w:rPr>
        <w:t>Phần 2: Mô hình "Ban quản lý tòa nhà"</w:t>
      </w:r>
    </w:p>
    <w:p w14:paraId="062A824F" w14:textId="77777777" w:rsidR="00FA4384" w:rsidRDefault="00000000">
      <w:r>
        <w:t>Có thể hình dung máy tính giống như một tòa nhà:</w:t>
      </w:r>
    </w:p>
    <w:p w14:paraId="27D5CC45" w14:textId="77777777" w:rsidR="00FA4384" w:rsidRDefault="00000000">
      <w:pPr>
        <w:pStyle w:val="ListBullet"/>
      </w:pPr>
      <w:r>
        <w:t>Hardware: Tòa nhà và các cơ sở vật chất.</w:t>
      </w:r>
    </w:p>
    <w:p w14:paraId="500A360D" w14:textId="77777777" w:rsidR="00FA4384" w:rsidRDefault="00000000">
      <w:pPr>
        <w:pStyle w:val="ListBullet"/>
      </w:pPr>
      <w:r>
        <w:t>CPU: Nhân viên thực hiện công việc.</w:t>
      </w:r>
    </w:p>
    <w:p w14:paraId="32C87966" w14:textId="77777777" w:rsidR="00FA4384" w:rsidRDefault="00000000">
      <w:pPr>
        <w:pStyle w:val="ListBullet"/>
      </w:pPr>
      <w:r>
        <w:t>RAM: Các phòng làm việc tạm thời.</w:t>
      </w:r>
    </w:p>
    <w:p w14:paraId="4FE60E61" w14:textId="77777777" w:rsidR="00FA4384" w:rsidRDefault="00000000">
      <w:pPr>
        <w:pStyle w:val="ListBullet"/>
      </w:pPr>
      <w:r>
        <w:t>Storage (SSD/HDD): Kho lưu trữ lâu dài.</w:t>
      </w:r>
    </w:p>
    <w:p w14:paraId="47C26E4A" w14:textId="77777777" w:rsidR="00FA4384" w:rsidRDefault="00000000">
      <w:pPr>
        <w:pStyle w:val="ListBullet"/>
      </w:pPr>
      <w:r>
        <w:t>Kernel: Ban quản lý tòa nhà, chịu trách nhiệm điều phối tài nguyên.</w:t>
      </w:r>
    </w:p>
    <w:p w14:paraId="090DD890" w14:textId="77777777" w:rsidR="00FA4384" w:rsidRDefault="00000000">
      <w:pPr>
        <w:pStyle w:val="ListBullet"/>
      </w:pPr>
      <w:r>
        <w:t>Shell: Quầy giao tiếp giúp người dùng gửi yêu cầu đến hệ điều hành.</w:t>
      </w:r>
    </w:p>
    <w:p w14:paraId="7339D152" w14:textId="77777777" w:rsidR="00FA4384" w:rsidRDefault="00000000">
      <w:pPr>
        <w:pStyle w:val="ListBullet"/>
      </w:pPr>
      <w:r>
        <w:t>Application: Những người thuê phòng và sử dụng tài nguyên.</w:t>
      </w:r>
    </w:p>
    <w:p w14:paraId="0C201BCC" w14:textId="77777777" w:rsidR="00FA4384" w:rsidRDefault="00000000">
      <w:r>
        <w:lastRenderedPageBreak/>
        <w:t>Khi sinh viên mở Chrome, yêu cầu được đưa qua Shell/API đến hệ điều hành. Kernel tiếp nhận yêu cầu, tạo và quản lý các Process, cấp phát RAM và CPU, đồng thời yêu cầu Storage cung cấp các dữ liệu cần thiết.</w:t>
      </w:r>
    </w:p>
    <w:p w14:paraId="46D70EE4" w14:textId="77777777" w:rsidR="00FA4384" w:rsidRDefault="00000000">
      <w:r>
        <w:rPr>
          <w:b/>
          <w:sz w:val="28"/>
        </w:rPr>
        <w:t>Phần 3: Luồng IPO khi nạp ứng dụng từ Storage vào RAM</w:t>
      </w:r>
    </w:p>
    <w:p w14:paraId="436319FE" w14:textId="77777777" w:rsidR="00FA4384" w:rsidRDefault="00000000">
      <w:r>
        <w:rPr>
          <w:b/>
        </w:rPr>
        <w:t>Input</w:t>
      </w:r>
    </w:p>
    <w:p w14:paraId="4BE904F5" w14:textId="77777777" w:rsidR="00FA4384" w:rsidRDefault="00000000">
      <w:r>
        <w:t>Người dùng yêu cầu mở một ứng dụng, ví dụ Chrome. Hệ điều hành nhận yêu cầu và xác định các file cần thiết của ứng dụng trên Storage.</w:t>
      </w:r>
    </w:p>
    <w:p w14:paraId="4570031F" w14:textId="77777777" w:rsidR="00FA4384" w:rsidRDefault="00000000">
      <w:r>
        <w:rPr>
          <w:b/>
        </w:rPr>
        <w:t>Process</w:t>
      </w:r>
    </w:p>
    <w:p w14:paraId="7534871D" w14:textId="77777777" w:rsidR="00FA4384" w:rsidRDefault="00000000">
      <w:pPr>
        <w:pStyle w:val="ListNumber"/>
      </w:pPr>
      <w:r>
        <w:t>Tạo Process cho ứng dụng.</w:t>
      </w:r>
    </w:p>
    <w:p w14:paraId="7B304EFB" w14:textId="77777777" w:rsidR="00FA4384" w:rsidRDefault="00000000">
      <w:pPr>
        <w:pStyle w:val="ListNumber"/>
      </w:pPr>
      <w:r>
        <w:t>Đọc các file cần thiết từ Storage.</w:t>
      </w:r>
    </w:p>
    <w:p w14:paraId="0752DF4F" w14:textId="77777777" w:rsidR="00FA4384" w:rsidRDefault="00000000">
      <w:pPr>
        <w:pStyle w:val="ListNumber"/>
      </w:pPr>
      <w:r>
        <w:t>Nạp dữ liệu và mã chương trình vào RAM.</w:t>
      </w:r>
    </w:p>
    <w:p w14:paraId="114D9160" w14:textId="77777777" w:rsidR="00FA4384" w:rsidRDefault="00000000">
      <w:pPr>
        <w:pStyle w:val="ListNumber"/>
      </w:pPr>
      <w:r>
        <w:t>Cấp phát tài nguyên CPU và RAM.</w:t>
      </w:r>
    </w:p>
    <w:p w14:paraId="67CEC1C6" w14:textId="77777777" w:rsidR="00FA4384" w:rsidRDefault="00000000">
      <w:pPr>
        <w:pStyle w:val="ListNumber"/>
      </w:pPr>
      <w:r>
        <w:t>Quản lý quá trình thực thi của Process.</w:t>
      </w:r>
    </w:p>
    <w:p w14:paraId="01ECC816" w14:textId="77777777" w:rsidR="00FA4384" w:rsidRDefault="00000000">
      <w:r>
        <w:rPr>
          <w:b/>
        </w:rPr>
        <w:t>Output</w:t>
      </w:r>
    </w:p>
    <w:p w14:paraId="73C4B0D5" w14:textId="77777777" w:rsidR="00FA4384" w:rsidRDefault="00000000">
      <w:r>
        <w:t>Ứng dụng được khởi chạy và giao diện xuất hiện trên màn hình.</w:t>
      </w:r>
    </w:p>
    <w:p w14:paraId="5BC0C81A" w14:textId="77777777" w:rsidR="00FA4384" w:rsidRDefault="00000000">
      <w:r>
        <w:t>Sơ đồ IPO:</w:t>
      </w:r>
    </w:p>
    <w:p w14:paraId="0DC96D6F" w14:textId="77777777" w:rsidR="00FA4384" w:rsidRDefault="00000000">
      <w:r>
        <w:rPr>
          <w:rFonts w:ascii="Consolas" w:hAnsi="Consolas"/>
        </w:rPr>
        <w:t>INPUT</w:t>
      </w:r>
      <w:r>
        <w:rPr>
          <w:rFonts w:ascii="Consolas" w:hAnsi="Consolas"/>
        </w:rPr>
        <w:br/>
        <w:t>Người dùng mở Chrome</w:t>
      </w:r>
      <w:r>
        <w:rPr>
          <w:rFonts w:ascii="Consolas" w:hAnsi="Consolas"/>
        </w:rPr>
        <w:br/>
        <w:t xml:space="preserve">        ↓</w:t>
      </w:r>
      <w:r>
        <w:rPr>
          <w:rFonts w:ascii="Consolas" w:hAnsi="Consolas"/>
        </w:rPr>
        <w:br/>
        <w:t>PROCESS</w:t>
      </w:r>
      <w:r>
        <w:rPr>
          <w:rFonts w:ascii="Consolas" w:hAnsi="Consolas"/>
        </w:rPr>
        <w:br/>
        <w:t>Shell/API</w:t>
      </w:r>
      <w:r>
        <w:rPr>
          <w:rFonts w:ascii="Consolas" w:hAnsi="Consolas"/>
        </w:rPr>
        <w:br/>
        <w:t xml:space="preserve">        ↓</w:t>
      </w:r>
      <w:r>
        <w:rPr>
          <w:rFonts w:ascii="Consolas" w:hAnsi="Consolas"/>
        </w:rPr>
        <w:br/>
        <w:t>Kernel</w:t>
      </w:r>
      <w:r>
        <w:rPr>
          <w:rFonts w:ascii="Consolas" w:hAnsi="Consolas"/>
        </w:rPr>
        <w:br/>
        <w:t xml:space="preserve">        ↓</w:t>
      </w:r>
      <w:r>
        <w:rPr>
          <w:rFonts w:ascii="Consolas" w:hAnsi="Consolas"/>
        </w:rPr>
        <w:br/>
        <w:t>Đọc dữ liệu từ Storage</w:t>
      </w:r>
      <w:r>
        <w:rPr>
          <w:rFonts w:ascii="Consolas" w:hAnsi="Consolas"/>
        </w:rPr>
        <w:br/>
        <w:t xml:space="preserve">        ↓</w:t>
      </w:r>
      <w:r>
        <w:rPr>
          <w:rFonts w:ascii="Consolas" w:hAnsi="Consolas"/>
        </w:rPr>
        <w:br/>
        <w:t>Nạp dữ liệu vào RAM</w:t>
      </w:r>
      <w:r>
        <w:rPr>
          <w:rFonts w:ascii="Consolas" w:hAnsi="Consolas"/>
        </w:rPr>
        <w:br/>
        <w:t xml:space="preserve">        ↓</w:t>
      </w:r>
      <w:r>
        <w:rPr>
          <w:rFonts w:ascii="Consolas" w:hAnsi="Consolas"/>
        </w:rPr>
        <w:br/>
        <w:t>Cấp CPU + RAM cho Process</w:t>
      </w:r>
      <w:r>
        <w:rPr>
          <w:rFonts w:ascii="Consolas" w:hAnsi="Consolas"/>
        </w:rPr>
        <w:br/>
        <w:t xml:space="preserve">        ↓</w:t>
      </w:r>
      <w:r>
        <w:rPr>
          <w:rFonts w:ascii="Consolas" w:hAnsi="Consolas"/>
        </w:rPr>
        <w:br/>
        <w:t>OUTPUT</w:t>
      </w:r>
      <w:r>
        <w:rPr>
          <w:rFonts w:ascii="Consolas" w:hAnsi="Consolas"/>
        </w:rPr>
        <w:br/>
        <w:t>Chrome được khởi chạy</w:t>
      </w:r>
    </w:p>
    <w:p w14:paraId="0377E297" w14:textId="77777777" w:rsidR="00FA4384" w:rsidRDefault="00000000">
      <w:r>
        <w:rPr>
          <w:b/>
          <w:sz w:val="28"/>
        </w:rPr>
        <w:t>Phần 4: Có nên End Task Process "System"?</w:t>
      </w:r>
    </w:p>
    <w:p w14:paraId="293C753A" w14:textId="77777777" w:rsidR="00FA4384" w:rsidRDefault="00000000">
      <w:r>
        <w:lastRenderedPageBreak/>
        <w:t>Không nên tùy ý End Task tiến trình có tên System. Process System là một thành phần quan trọng của Windows và liên quan đến hoạt động của hệ điều hành. Việc cố gắng kết thúc một tiến trình hệ thống quan trọng có thể không được Windows cho phép hoặc có thể làm hệ thống hoạt động không ổn định.</w:t>
      </w:r>
    </w:p>
    <w:p w14:paraId="0F69F8A8" w14:textId="77777777" w:rsidR="00FA4384" w:rsidRDefault="00000000">
      <w:r>
        <w:t>Vì vậy, khi xử lý tình trạng máy chậm, cần xác định đúng Process/ứng dụng gây tiêu thụ tài nguyên trước khi sử dụng End Task.</w:t>
      </w:r>
    </w:p>
    <w:p w14:paraId="6F74FC8D" w14:textId="77777777" w:rsidR="00FA4384" w:rsidRDefault="00000000">
      <w:r>
        <w:rPr>
          <w:b/>
          <w:sz w:val="28"/>
        </w:rPr>
        <w:t>Phần 5: SSD và HDD khi RAM đầy</w:t>
      </w:r>
    </w:p>
    <w:p w14:paraId="76099DE9" w14:textId="77777777" w:rsidR="00FA4384" w:rsidRDefault="00000000">
      <w:r>
        <w:rPr>
          <w:b/>
        </w:rPr>
        <w:t>SSD</w:t>
      </w:r>
    </w:p>
    <w:p w14:paraId="69FBFB0A" w14:textId="77777777" w:rsidR="00FA4384" w:rsidRDefault="00000000">
      <w:r>
        <w:t>SSD có tốc độ đọc/ghi nhanh hơn HDD nên khi hệ thống phải sử dụng bộ nhớ ảo, mức độ chậm do việc truy cập Storage thường thấp hơn so với HDD.</w:t>
      </w:r>
    </w:p>
    <w:p w14:paraId="02DA912B" w14:textId="77777777" w:rsidR="00FA4384" w:rsidRDefault="00000000">
      <w:r>
        <w:rPr>
          <w:b/>
        </w:rPr>
        <w:t>HDD</w:t>
      </w:r>
    </w:p>
    <w:p w14:paraId="15FFCCA1" w14:textId="77777777" w:rsidR="00FA4384" w:rsidRDefault="00000000">
      <w:r>
        <w:t>HDD có tốc độ truy cập chậm hơn SSD. Nếu hệ thống phải liên tục chuyển dữ liệu giữa RAM và Page file/Swap file trên HDD, máy có thể bị giật lag rõ rệt hơn.</w:t>
      </w:r>
    </w:p>
    <w:p w14:paraId="115A0433" w14:textId="77777777" w:rsidR="00FA4384" w:rsidRDefault="00000000">
      <w:r>
        <w:t>Tuy nhiên, SSD cũng không thể thay thế hoàn toàn RAM. Khi RAM thường xuyên thiếu, việc nâng cấp RAM phù hợp vẫn là giải pháp trực tiếp hơn.</w:t>
      </w:r>
    </w:p>
    <w:p w14:paraId="455FDC7D" w14:textId="77777777" w:rsidR="00FA4384" w:rsidRDefault="00000000">
      <w:r>
        <w:rPr>
          <w:b/>
          <w:sz w:val="28"/>
        </w:rPr>
        <w:t>Phần 6: Sơ đồ Architecture Layers</w:t>
      </w:r>
    </w:p>
    <w:p w14:paraId="099A7796" w14:textId="77777777" w:rsidR="00FA4384" w:rsidRDefault="00000000">
      <w:r>
        <w:t>Luồng từ người dùng đến phần cứng khi mở trình duyệt:</w:t>
      </w:r>
    </w:p>
    <w:p w14:paraId="05EA769C" w14:textId="77777777" w:rsidR="00FA4384" w:rsidRDefault="00000000">
      <w:r>
        <w:rPr>
          <w:rFonts w:ascii="Consolas" w:hAnsi="Consolas"/>
        </w:rPr>
        <w:t>┌─────────────────────────────┐</w:t>
      </w:r>
      <w:r>
        <w:rPr>
          <w:rFonts w:ascii="Consolas" w:hAnsi="Consolas"/>
        </w:rPr>
        <w:br/>
        <w:t>│            USER             │</w:t>
      </w:r>
      <w:r>
        <w:rPr>
          <w:rFonts w:ascii="Consolas" w:hAnsi="Consolas"/>
        </w:rPr>
        <w:br/>
        <w:t>│       Người dùng mở Chrome  │</w:t>
      </w:r>
      <w:r>
        <w:rPr>
          <w:rFonts w:ascii="Consolas" w:hAnsi="Consolas"/>
        </w:rPr>
        <w:br/>
        <w:t>└──────────────┬──────────────┘</w:t>
      </w:r>
      <w:r>
        <w:rPr>
          <w:rFonts w:ascii="Consolas" w:hAnsi="Consolas"/>
        </w:rPr>
        <w:br/>
        <w:t xml:space="preserve">               ↓</w:t>
      </w:r>
      <w:r>
        <w:rPr>
          <w:rFonts w:ascii="Consolas" w:hAnsi="Consolas"/>
        </w:rPr>
        <w:br/>
        <w:t>┌─────────────────────────────┐</w:t>
      </w:r>
      <w:r>
        <w:rPr>
          <w:rFonts w:ascii="Consolas" w:hAnsi="Consolas"/>
        </w:rPr>
        <w:br/>
        <w:t>│        APPLICATION          │</w:t>
      </w:r>
      <w:r>
        <w:rPr>
          <w:rFonts w:ascii="Consolas" w:hAnsi="Consolas"/>
        </w:rPr>
        <w:br/>
        <w:t>│       Chrome / Browser      │</w:t>
      </w:r>
      <w:r>
        <w:rPr>
          <w:rFonts w:ascii="Consolas" w:hAnsi="Consolas"/>
        </w:rPr>
        <w:br/>
        <w:t>└──────────────┬──────────────┘</w:t>
      </w:r>
      <w:r>
        <w:rPr>
          <w:rFonts w:ascii="Consolas" w:hAnsi="Consolas"/>
        </w:rPr>
        <w:br/>
        <w:t xml:space="preserve">               ↓</w:t>
      </w:r>
      <w:r>
        <w:rPr>
          <w:rFonts w:ascii="Consolas" w:hAnsi="Consolas"/>
        </w:rPr>
        <w:br/>
        <w:t>┌─────────────────────────────┐</w:t>
      </w:r>
      <w:r>
        <w:rPr>
          <w:rFonts w:ascii="Consolas" w:hAnsi="Consolas"/>
        </w:rPr>
        <w:br/>
        <w:t>│       SHELL / API           │</w:t>
      </w:r>
      <w:r>
        <w:rPr>
          <w:rFonts w:ascii="Consolas" w:hAnsi="Consolas"/>
        </w:rPr>
        <w:br/>
        <w:t>│   Giao tiếp với hệ điều hành│</w:t>
      </w:r>
      <w:r>
        <w:rPr>
          <w:rFonts w:ascii="Consolas" w:hAnsi="Consolas"/>
        </w:rPr>
        <w:br/>
        <w:t>└──────────────┬──────────────┘</w:t>
      </w:r>
      <w:r>
        <w:rPr>
          <w:rFonts w:ascii="Consolas" w:hAnsi="Consolas"/>
        </w:rPr>
        <w:br/>
        <w:t xml:space="preserve">               ↓</w:t>
      </w:r>
      <w:r>
        <w:rPr>
          <w:rFonts w:ascii="Consolas" w:hAnsi="Consolas"/>
        </w:rPr>
        <w:br/>
        <w:t>┌─────────────────────────────┐</w:t>
      </w:r>
      <w:r>
        <w:rPr>
          <w:rFonts w:ascii="Consolas" w:hAnsi="Consolas"/>
        </w:rPr>
        <w:br/>
        <w:t>│           KERNEL            │</w:t>
      </w:r>
      <w:r>
        <w:rPr>
          <w:rFonts w:ascii="Consolas" w:hAnsi="Consolas"/>
        </w:rPr>
        <w:br/>
      </w:r>
      <w:r>
        <w:rPr>
          <w:rFonts w:ascii="Consolas" w:hAnsi="Consolas"/>
        </w:rPr>
        <w:lastRenderedPageBreak/>
        <w:t>│ Process Management          │</w:t>
      </w:r>
      <w:r>
        <w:rPr>
          <w:rFonts w:ascii="Consolas" w:hAnsi="Consolas"/>
        </w:rPr>
        <w:br/>
        <w:t>│ Memory Management           │</w:t>
      </w:r>
      <w:r>
        <w:rPr>
          <w:rFonts w:ascii="Consolas" w:hAnsi="Consolas"/>
        </w:rPr>
        <w:br/>
        <w:t>│ Device Management           │</w:t>
      </w:r>
      <w:r>
        <w:rPr>
          <w:rFonts w:ascii="Consolas" w:hAnsi="Consolas"/>
        </w:rPr>
        <w:br/>
        <w:t>└──────────────┬──────────────┘</w:t>
      </w:r>
      <w:r>
        <w:rPr>
          <w:rFonts w:ascii="Consolas" w:hAnsi="Consolas"/>
        </w:rPr>
        <w:br/>
        <w:t xml:space="preserve">               ↓</w:t>
      </w:r>
      <w:r>
        <w:rPr>
          <w:rFonts w:ascii="Consolas" w:hAnsi="Consolas"/>
        </w:rPr>
        <w:br/>
        <w:t>┌─────────────────────────────┐</w:t>
      </w:r>
      <w:r>
        <w:rPr>
          <w:rFonts w:ascii="Consolas" w:hAnsi="Consolas"/>
        </w:rPr>
        <w:br/>
        <w:t>│          HARDWARE           │</w:t>
      </w:r>
      <w:r>
        <w:rPr>
          <w:rFonts w:ascii="Consolas" w:hAnsi="Consolas"/>
        </w:rPr>
        <w:br/>
        <w:t>│ CPU | RAM | SSD/HDD | GPU   │</w:t>
      </w:r>
      <w:r>
        <w:rPr>
          <w:rFonts w:ascii="Consolas" w:hAnsi="Consolas"/>
        </w:rPr>
        <w:br/>
        <w:t>└─────────────────────────────┘</w:t>
      </w:r>
    </w:p>
    <w:p w14:paraId="0ED4EC3B" w14:textId="77777777" w:rsidR="00FA4384" w:rsidRDefault="00000000">
      <w:r>
        <w:rPr>
          <w:b/>
          <w:sz w:val="28"/>
        </w:rPr>
        <w:t>Kết luận</w:t>
      </w:r>
    </w:p>
    <w:p w14:paraId="197757B2" w14:textId="77777777" w:rsidR="00FA4384" w:rsidRDefault="00000000">
      <w:r>
        <w:t>Hiện tượng Memory đạt 95% có thể khiến máy chậm vì RAM đang gần đầy. Kernel phải liên tục quản lý Process và bộ nhớ, đồng thời có thể sử dụng Page file/Swap file khi RAM không đủ.</w:t>
      </w:r>
    </w:p>
    <w:p w14:paraId="126C0D5A" w14:textId="77777777" w:rsidR="00FA4384" w:rsidRDefault="00000000">
      <w:r>
        <w:t>Task Manager giúp kỹ sư IT quan sát mức sử dụng CPU, Memory, Disk và các Process để xác định nguồn gây quá tải.</w:t>
      </w:r>
    </w:p>
    <w:p w14:paraId="5648E653" w14:textId="77777777" w:rsidR="00FA4384" w:rsidRDefault="00000000">
      <w:r>
        <w:t>Không nên tùy ý End Task Process hệ thống như System. Khi bộ nhớ ảo được sử dụng, SSD thường cho khả năng truy cập nhanh hơn HDD, nhưng nếu tình trạng thiếu RAM xảy ra thường xuyên thì nên xem xét nâng cấp RAM.</w:t>
      </w:r>
    </w:p>
    <w:p w14:paraId="45B8D392" w14:textId="163EC585" w:rsidR="00FA4384" w:rsidRDefault="00FA4384"/>
    <w:sectPr w:rsidR="00FA43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93396">
    <w:abstractNumId w:val="8"/>
  </w:num>
  <w:num w:numId="2" w16cid:durableId="922105321">
    <w:abstractNumId w:val="6"/>
  </w:num>
  <w:num w:numId="3" w16cid:durableId="1511875393">
    <w:abstractNumId w:val="5"/>
  </w:num>
  <w:num w:numId="4" w16cid:durableId="1938054764">
    <w:abstractNumId w:val="4"/>
  </w:num>
  <w:num w:numId="5" w16cid:durableId="993098860">
    <w:abstractNumId w:val="7"/>
  </w:num>
  <w:num w:numId="6" w16cid:durableId="326179545">
    <w:abstractNumId w:val="3"/>
  </w:num>
  <w:num w:numId="7" w16cid:durableId="1111438996">
    <w:abstractNumId w:val="2"/>
  </w:num>
  <w:num w:numId="8" w16cid:durableId="787045068">
    <w:abstractNumId w:val="1"/>
  </w:num>
  <w:num w:numId="9" w16cid:durableId="159477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894"/>
    <w:rsid w:val="00507D76"/>
    <w:rsid w:val="007B659C"/>
    <w:rsid w:val="00AA1D8D"/>
    <w:rsid w:val="00B47730"/>
    <w:rsid w:val="00CB0664"/>
    <w:rsid w:val="00E049ED"/>
    <w:rsid w:val="00FA4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C36EF"/>
  <w14:defaultImageDpi w14:val="300"/>
  <w15:docId w15:val="{D0C137A4-C0B3-4E79-9E0C-F9D2D740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Khưu Nhật Nam</cp:lastModifiedBy>
  <cp:revision>3</cp:revision>
  <dcterms:created xsi:type="dcterms:W3CDTF">2026-10-02T15:41:00Z</dcterms:created>
  <dcterms:modified xsi:type="dcterms:W3CDTF">2026-10-02T15:44:00Z</dcterms:modified>
  <cp:category/>
</cp:coreProperties>
</file>